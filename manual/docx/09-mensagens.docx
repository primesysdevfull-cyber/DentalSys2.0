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9. Mensagens</w:t>
      </w:r>
    </w:p>
    <w:p>
      <w:r>
        <w:t xml:space="preserve">Abas: </w:t>
      </w:r>
      <w:r>
        <w:rPr>
          <w:b/>
        </w:rPr>
        <w:t>Confirmações pendentes</w:t>
      </w:r>
      <w:r>
        <w:t xml:space="preserve">, </w:t>
      </w:r>
      <w:r>
        <w:rPr>
          <w:b/>
        </w:rPr>
        <w:t>Modelos de mensagens</w:t>
      </w:r>
      <w:r>
        <w:t xml:space="preserve"> e </w:t>
      </w:r>
      <w:r>
        <w:rPr>
          <w:b/>
        </w:rPr>
        <w:t>Envio automático</w:t>
      </w:r>
      <w:r>
        <w:t>.</w:t>
      </w:r>
    </w:p>
    <w:p>
      <w:r>
        <w:rPr>
          <w:b/>
        </w:rPr>
        <w:t>Enviar confirmação:</w:t>
      </w:r>
    </w:p>
    <w:p>
      <w:pPr>
        <w:pStyle w:val="ListBullet"/>
      </w:pPr>
      <w:r>
        <w:t>Na aba Confirmações pendentes, veja os atendimentos futuros sem confirmação enviada.</w:t>
      </w:r>
    </w:p>
    <w:p>
      <w:pPr>
        <w:pStyle w:val="ListBullet"/>
      </w:pPr>
      <w:r>
        <w:t>Clique em **Enviar confirmação** (envia via WhatsApp se configurado e marca como confirmado).</w:t>
      </w:r>
    </w:p>
    <w:p>
      <w:r>
        <w:rPr>
          <w:b/>
        </w:rPr>
        <w:t>Modelos de mensagens:</w:t>
      </w:r>
    </w:p>
    <w:p>
      <w:pPr>
        <w:pStyle w:val="ListBullet"/>
      </w:pPr>
      <w:r>
        <w:t>Selecione o tipo (Confirmação, Lembrete, Retorno, Aniversário).</w:t>
      </w:r>
    </w:p>
    <w:p>
      <w:pPr>
        <w:pStyle w:val="ListBullet"/>
      </w:pPr>
      <w:r>
        <w:t>Edite o **Texto do modelo** usando os **marcadores** `{{paciente}}`, `{{data}}`, `{{hora}}`, `{{profissional}}`, `{{procedimento}}`, `{{clinica}}`.</w:t>
      </w:r>
    </w:p>
    <w:p>
      <w:pPr>
        <w:pStyle w:val="ListBullet"/>
      </w:pPr>
      <w:r>
        <w:t>Marque **Modelo ativo** para que seja usado nos envios automáticos.</w:t>
      </w:r>
    </w:p>
    <w:p>
      <w:pPr>
        <w:pStyle w:val="ListBullet"/>
      </w:pPr>
      <w:r>
        <w:t>Clique em **Salvar modelo**.</w:t>
      </w:r>
    </w:p>
    <w:p>
      <w:r>
        <w:rPr>
          <w:b/>
        </w:rPr>
        <w:t>Envio automático:</w:t>
      </w:r>
    </w:p>
    <w:p>
      <w:pPr>
        <w:pStyle w:val="ListBullet"/>
      </w:pPr>
      <w:r>
        <w:t>Configure a **Antecedência do lembrete** (1h a 7 dias antes) e os tipos de envio (lembrete, retorno atrasado, aniversário).</w:t>
      </w:r>
    </w:p>
    <w:p>
      <w:pPr>
        <w:pStyle w:val="ListBullet"/>
      </w:pPr>
      <w:r>
        <w:t>Clique em **Salvar configuração**.</w:t>
      </w:r>
    </w:p>
    <w:p>
      <w:pPr>
        <w:pStyle w:val="ListBullet"/>
      </w:pPr>
      <w:r>
        <w:t>Use **Disparar agora** para executar um disparo imediato e ver o resumo.</w:t>
      </w:r>
    </w:p>
    <w:p>
      <w:pPr>
        <w:pStyle w:val="ListBullet"/>
      </w:pPr>
      <w:r>
        <w:t>Acompanhe o **Histórico de envios** (filtrado por tipo), com status de envio.</w:t>
      </w:r>
    </w:p>
    <w:p>
      <w:r>
        <w:rPr>
          <w:i/>
        </w:rPr>
        <w:t>Para envio real de WhatsApp é preciso configurar o provedor (variável de ambiente `WHATSAPP_API_URL`). Sem isso, os envios ficam marcados como **simulados**.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nsage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