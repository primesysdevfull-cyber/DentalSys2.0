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3. Pacientes</w:t>
      </w:r>
    </w:p>
    <w:p>
      <w:r>
        <w:rPr>
          <w:b/>
        </w:rPr>
        <w:t>Passo a passo: cadastrar (criar paciente):</w:t>
      </w:r>
    </w:p>
    <w:p>
      <w:pPr>
        <w:pStyle w:val="ListNumber"/>
      </w:pPr>
      <w:r>
        <w:t>1. No menu lateral, clique em **Pacientes**.</w:t>
      </w:r>
    </w:p>
    <w:p>
      <w:pPr>
        <w:pStyle w:val="ListNumber"/>
      </w:pPr>
      <w:r>
        <w:t>2. Clique em **+ Novo paciente**.</w:t>
      </w:r>
    </w:p>
    <w:p>
      <w:pPr>
        <w:pStyle w:val="ListNumber"/>
      </w:pPr>
      <w:r>
        <w:t>3. Preencha os campos (o único obrigatório é o **Nome completo**). Use o **CEP** + botão **Buscar** para preencher o endereço automaticamente (ViaCEP).</w:t>
      </w:r>
    </w:p>
    <w:p>
      <w:pPr>
        <w:pStyle w:val="ListNumber"/>
      </w:pPr>
      <w:r>
        <w:t>4. Clique em **Salvar**.</w:t>
      </w:r>
    </w:p>
    <w:p>
      <w:r>
        <w:rPr>
          <w:b/>
        </w:rPr>
        <w:t>Importar de planilha (CSV):</w:t>
      </w:r>
    </w:p>
    <w:p>
      <w:pPr>
        <w:pStyle w:val="ListBullet"/>
      </w:pPr>
      <w:r>
        <w:t>Clique em **Importar CSV**, selecione o arquivo `.csv` e confira o resumo (importados, duplicados por CPF, erros).</w:t>
      </w:r>
    </w:p>
    <w:p>
      <w:r>
        <w:rPr>
          <w:b/>
        </w:rPr>
        <w:t>Exportar:</w:t>
      </w:r>
    </w:p>
    <w:p>
      <w:pPr>
        <w:pStyle w:val="ListBullet"/>
      </w:pPr>
      <w:r>
        <w:t>Clique em **Exportar CSV** para baixar a lista de pacientes.</w:t>
      </w:r>
    </w:p>
    <w:p>
      <w:r>
        <w:rPr>
          <w:b/>
        </w:rPr>
        <w:t>Buscar:</w:t>
      </w:r>
    </w:p>
    <w:p>
      <w:pPr>
        <w:pStyle w:val="ListBullet"/>
      </w:pPr>
      <w:r>
        <w:t>Use o campo "Buscar por nome, CPF ou telefone...".</w:t>
      </w:r>
    </w:p>
    <w:p>
      <w:r>
        <w:rPr>
          <w:b/>
        </w:rPr>
        <w:t>Ações na lista:</w:t>
      </w:r>
      <w:r>
        <w:t xml:space="preserve"> clique na linha do paciente para abrir a ficha completa; o botão </w:t>
      </w:r>
      <w:r>
        <w:rPr>
          <w:b/>
        </w:rPr>
        <w:t>Excluir</w:t>
      </w:r>
      <w:r>
        <w:t xml:space="preserve"> remove o cadastro (somente admin).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pacientes-lis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ci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